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7BDF" w14:textId="77777777" w:rsidR="00545A30" w:rsidRDefault="00000000">
      <w:pPr>
        <w:pStyle w:val="Heading1"/>
      </w:pPr>
      <w:r>
        <w:t>Rock-Paper-Scissors — Windows Forms App (C#)</w:t>
      </w:r>
    </w:p>
    <w:p w14:paraId="6EBEC6F8" w14:textId="77777777" w:rsidR="00545A30" w:rsidRDefault="00000000">
      <w:pPr>
        <w:pStyle w:val="Heading2"/>
      </w:pPr>
      <w:r>
        <w:t>Overview</w:t>
      </w:r>
    </w:p>
    <w:p w14:paraId="27E407AA" w14:textId="77777777" w:rsidR="00545A30" w:rsidRDefault="00000000">
      <w:r>
        <w:t>Rock-Paper-Scissors is a classic game where the user competes against a computer opponent. This Windows Forms application includes animations, sound effects, timers, scoring logic, and hover-enabled UI interactions.</w:t>
      </w:r>
    </w:p>
    <w:p w14:paraId="7206CA10" w14:textId="77777777" w:rsidR="00545A30" w:rsidRDefault="00000000">
      <w:pPr>
        <w:pStyle w:val="Heading2"/>
      </w:pPr>
      <w:r>
        <w:t>Features</w:t>
      </w:r>
    </w:p>
    <w:p w14:paraId="0982C8B1" w14:textId="77777777" w:rsidR="00545A30" w:rsidRDefault="00000000">
      <w:r>
        <w:t>• Rock, Paper, Scissors selection with clickable images.</w:t>
      </w:r>
    </w:p>
    <w:p w14:paraId="7959F1F5" w14:textId="77777777" w:rsidR="00545A30" w:rsidRDefault="00000000">
      <w:r>
        <w:t>• Randomized computer choices.</w:t>
      </w:r>
    </w:p>
    <w:p w14:paraId="0AA44509" w14:textId="77777777" w:rsidR="00545A30" w:rsidRDefault="00000000">
      <w:r>
        <w:t>• Tie handling system.</w:t>
      </w:r>
    </w:p>
    <w:p w14:paraId="5AF915A7" w14:textId="77777777" w:rsidR="00545A30" w:rsidRDefault="00000000">
      <w:r>
        <w:t>• Score tracking for both player and computer.</w:t>
      </w:r>
    </w:p>
    <w:p w14:paraId="20C08807" w14:textId="77777777" w:rsidR="00545A30" w:rsidRDefault="00000000">
      <w:r>
        <w:t>• Best-Of and Max Points game modes.</w:t>
      </w:r>
    </w:p>
    <w:p w14:paraId="152F3EA6" w14:textId="77777777" w:rsidR="00545A30" w:rsidRDefault="00000000">
      <w:r>
        <w:t>• 5-second timer per round with color-changing warning indicators.</w:t>
      </w:r>
    </w:p>
    <w:p w14:paraId="5083326E" w14:textId="77777777" w:rsidR="00545A30" w:rsidRDefault="00000000">
      <w:r>
        <w:t>• Beep sound alerts.</w:t>
      </w:r>
    </w:p>
    <w:p w14:paraId="543294C7" w14:textId="77777777" w:rsidR="00545A30" w:rsidRDefault="00000000">
      <w:r>
        <w:t>• Win and lose animations using GIFs.</w:t>
      </w:r>
    </w:p>
    <w:p w14:paraId="338288EF" w14:textId="77777777" w:rsidR="00545A30" w:rsidRDefault="00000000">
      <w:r>
        <w:t>• Cheer and cry sound effects.</w:t>
      </w:r>
    </w:p>
    <w:p w14:paraId="31CC0F38" w14:textId="77777777" w:rsidR="00545A30" w:rsidRDefault="00000000">
      <w:r>
        <w:t>• Hover-based UI highlighting.</w:t>
      </w:r>
    </w:p>
    <w:p w14:paraId="7C709B60" w14:textId="77777777" w:rsidR="00545A30" w:rsidRDefault="00000000">
      <w:r>
        <w:t>• Automatic enabling/disabling of controls during gameplay.</w:t>
      </w:r>
    </w:p>
    <w:p w14:paraId="5275860D" w14:textId="77777777" w:rsidR="00545A30" w:rsidRDefault="00000000">
      <w:pPr>
        <w:pStyle w:val="Heading2"/>
      </w:pPr>
      <w:r>
        <w:t>Tech Stack</w:t>
      </w:r>
    </w:p>
    <w:p w14:paraId="01A47B2A" w14:textId="77777777" w:rsidR="00545A30" w:rsidRDefault="00000000">
      <w:r>
        <w:t>• Language: C#</w:t>
      </w:r>
    </w:p>
    <w:p w14:paraId="1E15B6F4" w14:textId="77777777" w:rsidR="00545A30" w:rsidRDefault="00000000">
      <w:r>
        <w:t>• Framework: .NET WinForms</w:t>
      </w:r>
    </w:p>
    <w:p w14:paraId="35A4B36C" w14:textId="32248DA7" w:rsidR="00545A30" w:rsidRDefault="00000000">
      <w:r>
        <w:t>• IDE: Visual Studio 2022</w:t>
      </w:r>
    </w:p>
    <w:sectPr w:rsidR="00545A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36684">
    <w:abstractNumId w:val="8"/>
  </w:num>
  <w:num w:numId="2" w16cid:durableId="307438454">
    <w:abstractNumId w:val="6"/>
  </w:num>
  <w:num w:numId="3" w16cid:durableId="1852450158">
    <w:abstractNumId w:val="5"/>
  </w:num>
  <w:num w:numId="4" w16cid:durableId="1630937924">
    <w:abstractNumId w:val="4"/>
  </w:num>
  <w:num w:numId="5" w16cid:durableId="671494619">
    <w:abstractNumId w:val="7"/>
  </w:num>
  <w:num w:numId="6" w16cid:durableId="432021332">
    <w:abstractNumId w:val="3"/>
  </w:num>
  <w:num w:numId="7" w16cid:durableId="674653758">
    <w:abstractNumId w:val="2"/>
  </w:num>
  <w:num w:numId="8" w16cid:durableId="1910917805">
    <w:abstractNumId w:val="1"/>
  </w:num>
  <w:num w:numId="9" w16cid:durableId="212745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52"/>
    <w:rsid w:val="000E3E21"/>
    <w:rsid w:val="0015074B"/>
    <w:rsid w:val="0029639D"/>
    <w:rsid w:val="00326F90"/>
    <w:rsid w:val="004D7655"/>
    <w:rsid w:val="00545A30"/>
    <w:rsid w:val="00933A84"/>
    <w:rsid w:val="00AA1D8D"/>
    <w:rsid w:val="00AE68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1486"/>
  <w14:defaultImageDpi w14:val="300"/>
  <w15:docId w15:val="{9D9D6A9B-708A-4F6A-A2B6-186439B9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Santomauro</cp:lastModifiedBy>
  <cp:revision>4</cp:revision>
  <dcterms:created xsi:type="dcterms:W3CDTF">2013-12-23T23:15:00Z</dcterms:created>
  <dcterms:modified xsi:type="dcterms:W3CDTF">2025-12-05T15:06:00Z</dcterms:modified>
  <cp:category/>
</cp:coreProperties>
</file>